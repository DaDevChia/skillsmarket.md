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Senior Operations Analyst with 8 years of experience. Skilled in Microsoft Excel, Python, SQL, and data analysis. Reduced reporting time by 30% and managed a S$1,200 budget. Bachelor degree in Business; PMP certified.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